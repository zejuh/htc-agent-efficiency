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75B2" w14:textId="77777777" w:rsidR="00F90C69" w:rsidRDefault="00000000">
      <w:pPr>
        <w:jc w:val="center"/>
      </w:pPr>
      <w:r>
        <w:rPr>
          <w:b/>
          <w:sz w:val="48"/>
        </w:rPr>
        <w:t>Selective Observation for Browser Agents</w:t>
      </w:r>
    </w:p>
    <w:p w14:paraId="780D1E47" w14:textId="77777777" w:rsidR="00F90C69" w:rsidRDefault="00000000">
      <w:pPr>
        <w:jc w:val="center"/>
      </w:pPr>
      <w:r>
        <w:rPr>
          <w:color w:val="475569"/>
          <w:sz w:val="24"/>
        </w:rPr>
        <w:t>Benchmark-first selective observation with a local diagnostic suite and a curated MiniWoB++ external benchmark</w:t>
      </w:r>
    </w:p>
    <w:p w14:paraId="2A4F8A39" w14:textId="77777777" w:rsidR="00F90C69" w:rsidRDefault="00000000">
      <w:pPr>
        <w:jc w:val="center"/>
      </w:pPr>
      <w:r>
        <w:t>Final project report</w:t>
      </w:r>
      <w:r>
        <w:br/>
        <w:t>June 2026</w:t>
      </w:r>
    </w:p>
    <w:p w14:paraId="48766CEC" w14:textId="77777777" w:rsidR="00F90C69" w:rsidRDefault="00F90C6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</w:tblGrid>
      <w:tr w:rsidR="00F90C69" w14:paraId="55DAD9CA" w14:textId="77777777">
        <w:trPr>
          <w:jc w:val="center"/>
        </w:trPr>
        <w:tc>
          <w:tcPr>
            <w:tcW w:w="2448" w:type="dxa"/>
            <w:shd w:val="clear" w:color="auto" w:fill="F3F4F6"/>
            <w:vAlign w:val="center"/>
          </w:tcPr>
          <w:p w14:paraId="023D66C4" w14:textId="77777777" w:rsidR="00F90C6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6F6072" wp14:editId="0CD3C9F0">
                  <wp:extent cx="1371600" cy="1371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mber_0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8" w:type="dxa"/>
            <w:shd w:val="clear" w:color="auto" w:fill="F3F4F6"/>
            <w:vAlign w:val="center"/>
          </w:tcPr>
          <w:p w14:paraId="089C1631" w14:textId="77777777" w:rsidR="00F90C6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F6AB78" wp14:editId="191CE5AD">
                  <wp:extent cx="1371600" cy="192289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mber_1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2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8" w:type="dxa"/>
            <w:shd w:val="clear" w:color="auto" w:fill="F3F4F6"/>
            <w:vAlign w:val="center"/>
          </w:tcPr>
          <w:p w14:paraId="670C16FD" w14:textId="77777777" w:rsidR="00F90C69" w:rsidRDefault="00F90C69">
            <w:pPr>
              <w:jc w:val="center"/>
            </w:pPr>
          </w:p>
        </w:tc>
      </w:tr>
      <w:tr w:rsidR="00F90C69" w14:paraId="517E10E6" w14:textId="77777777">
        <w:trPr>
          <w:jc w:val="center"/>
        </w:trPr>
        <w:tc>
          <w:tcPr>
            <w:tcW w:w="2448" w:type="dxa"/>
            <w:vAlign w:val="center"/>
          </w:tcPr>
          <w:p w14:paraId="47E20EE5" w14:textId="77777777" w:rsidR="00F90C69" w:rsidRDefault="00000000">
            <w:pPr>
              <w:jc w:val="center"/>
            </w:pPr>
            <w:r>
              <w:rPr>
                <w:b/>
              </w:rPr>
              <w:t>Zejun Huang</w:t>
            </w:r>
          </w:p>
        </w:tc>
        <w:tc>
          <w:tcPr>
            <w:tcW w:w="2448" w:type="dxa"/>
            <w:vAlign w:val="center"/>
          </w:tcPr>
          <w:p w14:paraId="46625257" w14:textId="77777777" w:rsidR="00F90C69" w:rsidRDefault="00000000">
            <w:pPr>
              <w:jc w:val="center"/>
            </w:pPr>
            <w:r>
              <w:rPr>
                <w:b/>
              </w:rPr>
              <w:t>Dingjiang Liang</w:t>
            </w:r>
          </w:p>
        </w:tc>
        <w:tc>
          <w:tcPr>
            <w:tcW w:w="2448" w:type="dxa"/>
            <w:vAlign w:val="center"/>
          </w:tcPr>
          <w:p w14:paraId="44FDA3B4" w14:textId="77777777" w:rsidR="00F90C69" w:rsidRDefault="00F90C69">
            <w:pPr>
              <w:jc w:val="center"/>
            </w:pPr>
          </w:p>
        </w:tc>
      </w:tr>
    </w:tbl>
    <w:p w14:paraId="6C5B1F98" w14:textId="77777777" w:rsidR="00F90C69" w:rsidRDefault="00F90C69"/>
    <w:p w14:paraId="7ED7F477" w14:textId="77777777" w:rsidR="00F90C69" w:rsidRDefault="00F90C69">
      <w:pPr>
        <w:jc w:val="center"/>
      </w:pPr>
    </w:p>
    <w:p w14:paraId="3DCA68CD" w14:textId="77777777" w:rsidR="00F90C69" w:rsidRDefault="00000000">
      <w:r>
        <w:br w:type="page"/>
      </w:r>
    </w:p>
    <w:p w14:paraId="192345C9" w14:textId="77777777" w:rsidR="00F90C69" w:rsidRDefault="00000000">
      <w:pPr>
        <w:pStyle w:val="1"/>
      </w:pPr>
      <w:r>
        <w:lastRenderedPageBreak/>
        <w:t>Introduction</w:t>
      </w:r>
    </w:p>
    <w:p w14:paraId="7938E42B" w14:textId="77777777" w:rsidR="00F90C69" w:rsidRDefault="00000000">
      <w:r>
        <w:t>This project studies a specific question in browser-based GUI agents: when is a fresh observation really necessary? Many agents re-read the page before every action, which increases latency and model cost. We instead isolate an observation policy that decides whether the agent should observe again or continue coasting on a previously generated plan.</w:t>
      </w:r>
    </w:p>
    <w:p w14:paraId="16962FA6" w14:textId="77777777" w:rsidR="00F90C69" w:rsidRDefault="00000000">
      <w:r>
        <w:t>The project ultimately became stronger after a benchmark-first refactor. The final system supports both a controlled local diagnostic suite and a curated subset of MiniWoB++, a recognized external web-agent benchmark. Our strongest result is on the external benchmark: `learned@0.8` reaches 0.900 success rate with 2.0 average model calls and 0 unsafe rate, outperforming both the safe baselines (`always` and `handrule`) on this curated subset. The local suite provides the complementary negative result: the learned gate mostly collapses toward frequent observation because the cheap-feature labels are highly skewed toward ‘observation needed’.</w:t>
      </w:r>
    </w:p>
    <w:p w14:paraId="1AAEA7AF" w14:textId="77777777" w:rsidR="00F90C69" w:rsidRDefault="00000000">
      <w:pPr>
        <w:pStyle w:val="1"/>
      </w:pPr>
      <w:r>
        <w:t>Model and Data</w:t>
      </w:r>
    </w:p>
    <w:p w14:paraId="396396C7" w14:textId="77777777" w:rsidR="00F90C69" w:rsidRDefault="00000000">
      <w:r>
        <w:t>The core agent is an OpenAI-backed browser planner that receives the current task, a short page-status string, and a compact set of visible interactive elements. It outputs a short action sequence with action type, selector, risk label, confidence, and a self-reported `needs_observation` flag. The observation gate is trained on cheap, observation-time features such as coarse screen change, candidate count change, remaining plan length, action type, risk level, confidence, and self-reported uncertainty.</w:t>
      </w:r>
    </w:p>
    <w:p w14:paraId="3C9C1E98" w14:textId="77777777" w:rsidR="00F90C69" w:rsidRDefault="00000000">
      <w:pPr>
        <w:pStyle w:val="a0"/>
      </w:pPr>
      <w:r>
        <w:t>Local diagnostic suite: 17 tasks spanning static baselines, async results, value drift, and delayed options.</w:t>
      </w:r>
    </w:p>
    <w:p w14:paraId="4C4E7FF0" w14:textId="77777777" w:rsidR="00F90C69" w:rsidRDefault="00000000">
      <w:pPr>
        <w:pStyle w:val="a0"/>
      </w:pPr>
      <w:r>
        <w:t>MiniWoB curated suite: 10 external benchmark instances covering click, focus, radio, checkbox, and sequence tasks.</w:t>
      </w:r>
    </w:p>
    <w:p w14:paraId="7A8F0867" w14:textId="77777777" w:rsidR="00F90C69" w:rsidRDefault="00000000">
      <w:pPr>
        <w:pStyle w:val="a0"/>
      </w:pPr>
      <w:r>
        <w:t>Training data: two DAgger-style collection rounds, one under `always` and one under `learned@0.5`.</w:t>
      </w:r>
    </w:p>
    <w:p w14:paraId="5C425F09" w14:textId="77777777" w:rsidR="00F90C69" w:rsidRDefault="00000000">
      <w:pPr>
        <w:pStyle w:val="1"/>
      </w:pPr>
      <w:r>
        <w:t>Technical Approach</w:t>
      </w:r>
    </w:p>
    <w:p w14:paraId="7944D3A1" w14:textId="77777777" w:rsidR="00F90C69" w:rsidRDefault="00000000">
      <w:r>
        <w:t>We restructured the project around three layers: (1) the observation-policy core, (2) environment adapters, and (3) task-suite manifests. The adapter layer now exposes reset/observe/execute/success operations for both the local Playwright environment and the MiniWoB Playwright environment. This was the main architectural change that turned the project from a local demo into a framework that can plausibly migrate to stronger benchmarks such as WebArena or WorkArena.</w:t>
      </w:r>
    </w:p>
    <w:p w14:paraId="6077AEE3" w14:textId="77777777" w:rsidR="00F90C69" w:rsidRDefault="00000000">
      <w:pPr>
        <w:pStyle w:val="a"/>
      </w:pPr>
      <w:r>
        <w:t>Collect oracle-labeled trajectories under `always` observe.</w:t>
      </w:r>
    </w:p>
    <w:p w14:paraId="6A7D2DC7" w14:textId="77777777" w:rsidR="00F90C69" w:rsidRDefault="00000000">
      <w:pPr>
        <w:pStyle w:val="a"/>
      </w:pPr>
      <w:r>
        <w:t>Train a lightweight gate (`logistic` or one-hidden-layer `MLP`) on the logged cheap features.</w:t>
      </w:r>
    </w:p>
    <w:p w14:paraId="5F521A09" w14:textId="77777777" w:rsidR="00F90C69" w:rsidRDefault="00000000">
      <w:pPr>
        <w:pStyle w:val="a"/>
      </w:pPr>
      <w:r>
        <w:t>Run another collection round under the current learned gate to reduce policy-induced distribution shift.</w:t>
      </w:r>
    </w:p>
    <w:p w14:paraId="6BBDB6F0" w14:textId="77777777" w:rsidR="00F90C69" w:rsidRDefault="00000000">
      <w:pPr>
        <w:pStyle w:val="a"/>
      </w:pPr>
      <w:r>
        <w:lastRenderedPageBreak/>
        <w:t>Sweep multiple policies at evaluation time: `always`, `never`, `handrule`, and `learned@tau`.</w:t>
      </w:r>
    </w:p>
    <w:p w14:paraId="68201610" w14:textId="77777777" w:rsidR="00F90C69" w:rsidRDefault="00000000">
      <w:r>
        <w:t>The best selected gate remained logistic. On the aggregated local training data, the label base rate was 0.9339, which already hints at the project’s central challenge: the diagnostic suite often makes observation genuinely necessary.</w:t>
      </w:r>
    </w:p>
    <w:p w14:paraId="31FB4DD6" w14:textId="77777777" w:rsidR="00F90C69" w:rsidRDefault="00000000">
      <w:pPr>
        <w:pStyle w:val="1"/>
      </w:pPr>
      <w:r>
        <w:t>Results and Discussion</w:t>
      </w:r>
    </w:p>
    <w:p w14:paraId="10E5E569" w14:textId="77777777" w:rsidR="00F90C69" w:rsidRDefault="00000000">
      <w:r>
        <w:t>We report two complementary result sets. The external benchmark is the headline experiment because it gives the project a recognizable evaluation target. The local diagnostic suite is the failure-analysis environment because it explicitly stresses observation-sensitive failure modes.</w:t>
      </w:r>
    </w:p>
    <w:p w14:paraId="5E9E9860" w14:textId="77777777" w:rsidR="00F90C69" w:rsidRDefault="00000000">
      <w:pPr>
        <w:pStyle w:val="21"/>
      </w:pPr>
      <w:r>
        <w:t>External benchmark headline comparison (MiniWoB curated)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90C69" w14:paraId="0F8256C9" w14:textId="77777777">
        <w:trPr>
          <w:jc w:val="center"/>
        </w:trPr>
        <w:tc>
          <w:tcPr>
            <w:tcW w:w="1872" w:type="dxa"/>
            <w:shd w:val="clear" w:color="auto" w:fill="E5E7EB"/>
          </w:tcPr>
          <w:p w14:paraId="054893AA" w14:textId="77777777" w:rsidR="00F90C69" w:rsidRDefault="00000000">
            <w:r>
              <w:rPr>
                <w:b/>
              </w:rPr>
              <w:t>Policy</w:t>
            </w:r>
          </w:p>
        </w:tc>
        <w:tc>
          <w:tcPr>
            <w:tcW w:w="1872" w:type="dxa"/>
            <w:shd w:val="clear" w:color="auto" w:fill="E5E7EB"/>
          </w:tcPr>
          <w:p w14:paraId="4C558CBE" w14:textId="77777777" w:rsidR="00F90C69" w:rsidRDefault="00000000">
            <w:r>
              <w:rPr>
                <w:b/>
              </w:rPr>
              <w:t>Success</w:t>
            </w:r>
          </w:p>
        </w:tc>
        <w:tc>
          <w:tcPr>
            <w:tcW w:w="1872" w:type="dxa"/>
            <w:shd w:val="clear" w:color="auto" w:fill="E5E7EB"/>
          </w:tcPr>
          <w:p w14:paraId="09052068" w14:textId="77777777" w:rsidR="00F90C69" w:rsidRDefault="00000000">
            <w:r>
              <w:rPr>
                <w:b/>
              </w:rPr>
              <w:t>Avg. calls</w:t>
            </w:r>
          </w:p>
        </w:tc>
        <w:tc>
          <w:tcPr>
            <w:tcW w:w="1872" w:type="dxa"/>
            <w:shd w:val="clear" w:color="auto" w:fill="E5E7EB"/>
          </w:tcPr>
          <w:p w14:paraId="24B8DEEB" w14:textId="77777777" w:rsidR="00F90C69" w:rsidRDefault="00000000">
            <w:r>
              <w:rPr>
                <w:b/>
              </w:rPr>
              <w:t>Unsafe rate</w:t>
            </w:r>
          </w:p>
        </w:tc>
        <w:tc>
          <w:tcPr>
            <w:tcW w:w="1872" w:type="dxa"/>
            <w:shd w:val="clear" w:color="auto" w:fill="E5E7EB"/>
          </w:tcPr>
          <w:p w14:paraId="634CAC7E" w14:textId="77777777" w:rsidR="00F90C69" w:rsidRDefault="00000000">
            <w:r>
              <w:rPr>
                <w:b/>
              </w:rPr>
              <w:t>Comment</w:t>
            </w:r>
          </w:p>
        </w:tc>
      </w:tr>
      <w:tr w:rsidR="00F90C69" w14:paraId="7F0626C6" w14:textId="77777777">
        <w:trPr>
          <w:jc w:val="center"/>
        </w:trPr>
        <w:tc>
          <w:tcPr>
            <w:tcW w:w="1872" w:type="dxa"/>
          </w:tcPr>
          <w:p w14:paraId="16481DE9" w14:textId="77777777" w:rsidR="00F90C69" w:rsidRDefault="00000000">
            <w:r>
              <w:t>always</w:t>
            </w:r>
          </w:p>
        </w:tc>
        <w:tc>
          <w:tcPr>
            <w:tcW w:w="1872" w:type="dxa"/>
          </w:tcPr>
          <w:p w14:paraId="67B032A8" w14:textId="77777777" w:rsidR="00F90C69" w:rsidRDefault="00000000">
            <w:r>
              <w:t>0.800</w:t>
            </w:r>
          </w:p>
        </w:tc>
        <w:tc>
          <w:tcPr>
            <w:tcW w:w="1872" w:type="dxa"/>
          </w:tcPr>
          <w:p w14:paraId="6D944E04" w14:textId="77777777" w:rsidR="00F90C69" w:rsidRDefault="00000000">
            <w:r>
              <w:t>3.00</w:t>
            </w:r>
          </w:p>
        </w:tc>
        <w:tc>
          <w:tcPr>
            <w:tcW w:w="1872" w:type="dxa"/>
          </w:tcPr>
          <w:p w14:paraId="6D81DA60" w14:textId="77777777" w:rsidR="00F90C69" w:rsidRDefault="00000000">
            <w:r>
              <w:t>0.000</w:t>
            </w:r>
          </w:p>
        </w:tc>
        <w:tc>
          <w:tcPr>
            <w:tcW w:w="1872" w:type="dxa"/>
          </w:tcPr>
          <w:p w14:paraId="29A37682" w14:textId="77777777" w:rsidR="00F90C69" w:rsidRDefault="00000000">
            <w:r>
              <w:t>Safe but expensive; poor on the local suite, solid on MiniWoB.</w:t>
            </w:r>
          </w:p>
        </w:tc>
      </w:tr>
      <w:tr w:rsidR="00F90C69" w14:paraId="57789B72" w14:textId="77777777">
        <w:trPr>
          <w:jc w:val="center"/>
        </w:trPr>
        <w:tc>
          <w:tcPr>
            <w:tcW w:w="1872" w:type="dxa"/>
          </w:tcPr>
          <w:p w14:paraId="2A0A7A0F" w14:textId="77777777" w:rsidR="00F90C69" w:rsidRDefault="00000000">
            <w:r>
              <w:t>handrule</w:t>
            </w:r>
          </w:p>
        </w:tc>
        <w:tc>
          <w:tcPr>
            <w:tcW w:w="1872" w:type="dxa"/>
          </w:tcPr>
          <w:p w14:paraId="6EF95C26" w14:textId="77777777" w:rsidR="00F90C69" w:rsidRDefault="00000000">
            <w:r>
              <w:t>0.800</w:t>
            </w:r>
          </w:p>
        </w:tc>
        <w:tc>
          <w:tcPr>
            <w:tcW w:w="1872" w:type="dxa"/>
          </w:tcPr>
          <w:p w14:paraId="6F5121AD" w14:textId="77777777" w:rsidR="00F90C69" w:rsidRDefault="00000000">
            <w:r>
              <w:t>2.50</w:t>
            </w:r>
          </w:p>
        </w:tc>
        <w:tc>
          <w:tcPr>
            <w:tcW w:w="1872" w:type="dxa"/>
          </w:tcPr>
          <w:p w14:paraId="1685DE10" w14:textId="77777777" w:rsidR="00F90C69" w:rsidRDefault="00000000">
            <w:r>
              <w:t>0.000</w:t>
            </w:r>
          </w:p>
        </w:tc>
        <w:tc>
          <w:tcPr>
            <w:tcW w:w="1872" w:type="dxa"/>
          </w:tcPr>
          <w:p w14:paraId="28A4DB2A" w14:textId="77777777" w:rsidR="00F90C69" w:rsidRDefault="00000000">
            <w:r>
              <w:t>Best safe hand-coded baseline.</w:t>
            </w:r>
          </w:p>
        </w:tc>
      </w:tr>
      <w:tr w:rsidR="00F90C69" w14:paraId="1842FBF3" w14:textId="77777777">
        <w:trPr>
          <w:jc w:val="center"/>
        </w:trPr>
        <w:tc>
          <w:tcPr>
            <w:tcW w:w="1872" w:type="dxa"/>
          </w:tcPr>
          <w:p w14:paraId="48F03F4D" w14:textId="77777777" w:rsidR="00F90C69" w:rsidRDefault="00000000">
            <w:r>
              <w:t>learned@0.8</w:t>
            </w:r>
          </w:p>
        </w:tc>
        <w:tc>
          <w:tcPr>
            <w:tcW w:w="1872" w:type="dxa"/>
          </w:tcPr>
          <w:p w14:paraId="43B9537A" w14:textId="77777777" w:rsidR="00F90C69" w:rsidRDefault="00000000">
            <w:r>
              <w:t>0.900</w:t>
            </w:r>
          </w:p>
        </w:tc>
        <w:tc>
          <w:tcPr>
            <w:tcW w:w="1872" w:type="dxa"/>
          </w:tcPr>
          <w:p w14:paraId="37C43561" w14:textId="77777777" w:rsidR="00F90C69" w:rsidRDefault="00000000">
            <w:r>
              <w:t>2.00</w:t>
            </w:r>
          </w:p>
        </w:tc>
        <w:tc>
          <w:tcPr>
            <w:tcW w:w="1872" w:type="dxa"/>
          </w:tcPr>
          <w:p w14:paraId="7D409DB4" w14:textId="77777777" w:rsidR="00F90C69" w:rsidRDefault="00000000">
            <w:r>
              <w:t>0.000</w:t>
            </w:r>
          </w:p>
        </w:tc>
        <w:tc>
          <w:tcPr>
            <w:tcW w:w="1872" w:type="dxa"/>
          </w:tcPr>
          <w:p w14:paraId="32EF0FEE" w14:textId="77777777" w:rsidR="00F90C69" w:rsidRDefault="00000000">
            <w:r>
              <w:t>Headline learned policy used in the discussion.</w:t>
            </w:r>
          </w:p>
        </w:tc>
      </w:tr>
      <w:tr w:rsidR="00F90C69" w14:paraId="19534858" w14:textId="77777777">
        <w:trPr>
          <w:jc w:val="center"/>
        </w:trPr>
        <w:tc>
          <w:tcPr>
            <w:tcW w:w="1872" w:type="dxa"/>
          </w:tcPr>
          <w:p w14:paraId="5CC84EA0" w14:textId="77777777" w:rsidR="00F90C69" w:rsidRDefault="00000000">
            <w:r>
              <w:t>never</w:t>
            </w:r>
          </w:p>
        </w:tc>
        <w:tc>
          <w:tcPr>
            <w:tcW w:w="1872" w:type="dxa"/>
          </w:tcPr>
          <w:p w14:paraId="0B7D368E" w14:textId="77777777" w:rsidR="00F90C69" w:rsidRDefault="00000000">
            <w:r>
              <w:t>1.000</w:t>
            </w:r>
          </w:p>
        </w:tc>
        <w:tc>
          <w:tcPr>
            <w:tcW w:w="1872" w:type="dxa"/>
          </w:tcPr>
          <w:p w14:paraId="5DA2A4AD" w14:textId="77777777" w:rsidR="00F90C69" w:rsidRDefault="00000000">
            <w:r>
              <w:t>1.00</w:t>
            </w:r>
          </w:p>
        </w:tc>
        <w:tc>
          <w:tcPr>
            <w:tcW w:w="1872" w:type="dxa"/>
          </w:tcPr>
          <w:p w14:paraId="43945870" w14:textId="77777777" w:rsidR="00F90C69" w:rsidRDefault="00000000">
            <w:r>
              <w:t>0.500</w:t>
            </w:r>
          </w:p>
        </w:tc>
        <w:tc>
          <w:tcPr>
            <w:tcW w:w="1872" w:type="dxa"/>
          </w:tcPr>
          <w:p w14:paraId="2D11A77E" w14:textId="77777777" w:rsidR="00F90C69" w:rsidRDefault="00000000">
            <w:r>
              <w:t>Very cheap, but unsafe when checkpoints are skipped.</w:t>
            </w:r>
          </w:p>
        </w:tc>
      </w:tr>
    </w:tbl>
    <w:p w14:paraId="2B0B1AF5" w14:textId="77777777" w:rsidR="00F90C69" w:rsidRDefault="00000000">
      <w:r>
        <w:rPr>
          <w:noProof/>
        </w:rPr>
        <w:lastRenderedPageBreak/>
        <w:drawing>
          <wp:inline distT="0" distB="0" distL="0" distR="0" wp14:anchorId="04A3D17A" wp14:editId="1BA7EE91">
            <wp:extent cx="5943600" cy="29131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wob_headline_ba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EB50" w14:textId="77777777" w:rsidR="00F90C69" w:rsidRDefault="00000000">
      <w:r>
        <w:t>The external benchmark result is the strongest evidence for the project’s core idea. `learned@0.8` improves success from 0.800 to 0.900 over the safe baselines while also reducing average model calls from 3.0 (`always`) and 2.5 (`handrule`) down to 2.0. Importantly, it does this with 0 unsafe rate. The unsafe but cheap `never` policy reaches 1.000 success on this curated subset, but it incurs a 0.500 unsafe rate and is therefore not a realistic deployment choice.</w:t>
      </w:r>
    </w:p>
    <w:p w14:paraId="37F152C0" w14:textId="77777777" w:rsidR="00F90C69" w:rsidRDefault="00000000">
      <w:r>
        <w:t>A useful task-level insight appears in the MiniWoB `click-button-sequence` instances. After button ONE is clicked, the page does not visibly encode that progress. If the policy re-observes and replans from scratch, it may forget that ONE is already complete. In those cases, selective coasting can be more reliable than fresh observation.</w:t>
      </w:r>
    </w:p>
    <w:p w14:paraId="40005ECD" w14:textId="77777777" w:rsidR="00F90C69" w:rsidRDefault="00000000">
      <w:pPr>
        <w:pStyle w:val="21"/>
      </w:pPr>
      <w:r>
        <w:t>Local diagnostic suite headline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90C69" w14:paraId="356EF1C0" w14:textId="77777777">
        <w:trPr>
          <w:jc w:val="center"/>
        </w:trPr>
        <w:tc>
          <w:tcPr>
            <w:tcW w:w="1872" w:type="dxa"/>
            <w:shd w:val="clear" w:color="auto" w:fill="E5E7EB"/>
          </w:tcPr>
          <w:p w14:paraId="6941AA26" w14:textId="77777777" w:rsidR="00F90C69" w:rsidRDefault="00000000">
            <w:r>
              <w:rPr>
                <w:b/>
              </w:rPr>
              <w:t>Policy</w:t>
            </w:r>
          </w:p>
        </w:tc>
        <w:tc>
          <w:tcPr>
            <w:tcW w:w="1872" w:type="dxa"/>
            <w:shd w:val="clear" w:color="auto" w:fill="E5E7EB"/>
          </w:tcPr>
          <w:p w14:paraId="17295F2E" w14:textId="77777777" w:rsidR="00F90C69" w:rsidRDefault="00000000">
            <w:r>
              <w:rPr>
                <w:b/>
              </w:rPr>
              <w:t>Success</w:t>
            </w:r>
          </w:p>
        </w:tc>
        <w:tc>
          <w:tcPr>
            <w:tcW w:w="1872" w:type="dxa"/>
            <w:shd w:val="clear" w:color="auto" w:fill="E5E7EB"/>
          </w:tcPr>
          <w:p w14:paraId="2935265A" w14:textId="77777777" w:rsidR="00F90C69" w:rsidRDefault="00000000">
            <w:r>
              <w:rPr>
                <w:b/>
              </w:rPr>
              <w:t>Avg. calls</w:t>
            </w:r>
          </w:p>
        </w:tc>
        <w:tc>
          <w:tcPr>
            <w:tcW w:w="1872" w:type="dxa"/>
            <w:shd w:val="clear" w:color="auto" w:fill="E5E7EB"/>
          </w:tcPr>
          <w:p w14:paraId="770D1ED6" w14:textId="77777777" w:rsidR="00F90C69" w:rsidRDefault="00000000">
            <w:r>
              <w:rPr>
                <w:b/>
              </w:rPr>
              <w:t>Unsafe rate</w:t>
            </w:r>
          </w:p>
        </w:tc>
        <w:tc>
          <w:tcPr>
            <w:tcW w:w="1872" w:type="dxa"/>
            <w:shd w:val="clear" w:color="auto" w:fill="E5E7EB"/>
          </w:tcPr>
          <w:p w14:paraId="4D64F745" w14:textId="77777777" w:rsidR="00F90C69" w:rsidRDefault="00000000">
            <w:r>
              <w:rPr>
                <w:b/>
              </w:rPr>
              <w:t>Comment</w:t>
            </w:r>
          </w:p>
        </w:tc>
      </w:tr>
      <w:tr w:rsidR="00F90C69" w14:paraId="767B6E26" w14:textId="77777777">
        <w:trPr>
          <w:jc w:val="center"/>
        </w:trPr>
        <w:tc>
          <w:tcPr>
            <w:tcW w:w="1872" w:type="dxa"/>
          </w:tcPr>
          <w:p w14:paraId="7C3D2ADD" w14:textId="77777777" w:rsidR="00F90C69" w:rsidRDefault="00000000">
            <w:r>
              <w:t>always</w:t>
            </w:r>
          </w:p>
        </w:tc>
        <w:tc>
          <w:tcPr>
            <w:tcW w:w="1872" w:type="dxa"/>
          </w:tcPr>
          <w:p w14:paraId="51A25180" w14:textId="77777777" w:rsidR="00F90C69" w:rsidRDefault="00000000">
            <w:r>
              <w:t>0.118</w:t>
            </w:r>
          </w:p>
        </w:tc>
        <w:tc>
          <w:tcPr>
            <w:tcW w:w="1872" w:type="dxa"/>
          </w:tcPr>
          <w:p w14:paraId="5B1D8705" w14:textId="77777777" w:rsidR="00F90C69" w:rsidRDefault="00000000">
            <w:r>
              <w:t>11.12</w:t>
            </w:r>
          </w:p>
        </w:tc>
        <w:tc>
          <w:tcPr>
            <w:tcW w:w="1872" w:type="dxa"/>
          </w:tcPr>
          <w:p w14:paraId="16D1BDC2" w14:textId="77777777" w:rsidR="00F90C69" w:rsidRDefault="00000000">
            <w:r>
              <w:t>0.000</w:t>
            </w:r>
          </w:p>
        </w:tc>
        <w:tc>
          <w:tcPr>
            <w:tcW w:w="1872" w:type="dxa"/>
          </w:tcPr>
          <w:p w14:paraId="07698762" w14:textId="77777777" w:rsidR="00F90C69" w:rsidRDefault="00000000">
            <w:r>
              <w:t>Safe but expensive; poor on the local suite, solid on MiniWoB.</w:t>
            </w:r>
          </w:p>
        </w:tc>
      </w:tr>
      <w:tr w:rsidR="00F90C69" w14:paraId="1AFD59D1" w14:textId="77777777">
        <w:trPr>
          <w:jc w:val="center"/>
        </w:trPr>
        <w:tc>
          <w:tcPr>
            <w:tcW w:w="1872" w:type="dxa"/>
          </w:tcPr>
          <w:p w14:paraId="783DA6CE" w14:textId="77777777" w:rsidR="00F90C69" w:rsidRDefault="00000000">
            <w:r>
              <w:t>handrule</w:t>
            </w:r>
          </w:p>
        </w:tc>
        <w:tc>
          <w:tcPr>
            <w:tcW w:w="1872" w:type="dxa"/>
          </w:tcPr>
          <w:p w14:paraId="7035288A" w14:textId="77777777" w:rsidR="00F90C69" w:rsidRDefault="00000000">
            <w:r>
              <w:t>0.176</w:t>
            </w:r>
          </w:p>
        </w:tc>
        <w:tc>
          <w:tcPr>
            <w:tcW w:w="1872" w:type="dxa"/>
          </w:tcPr>
          <w:p w14:paraId="42613224" w14:textId="77777777" w:rsidR="00F90C69" w:rsidRDefault="00000000">
            <w:r>
              <w:t>9.29</w:t>
            </w:r>
          </w:p>
        </w:tc>
        <w:tc>
          <w:tcPr>
            <w:tcW w:w="1872" w:type="dxa"/>
          </w:tcPr>
          <w:p w14:paraId="25CD5A3C" w14:textId="77777777" w:rsidR="00F90C69" w:rsidRDefault="00000000">
            <w:r>
              <w:t>0.000</w:t>
            </w:r>
          </w:p>
        </w:tc>
        <w:tc>
          <w:tcPr>
            <w:tcW w:w="1872" w:type="dxa"/>
          </w:tcPr>
          <w:p w14:paraId="520B6A64" w14:textId="77777777" w:rsidR="00F90C69" w:rsidRDefault="00000000">
            <w:r>
              <w:t>Best safe hand-coded baseline.</w:t>
            </w:r>
          </w:p>
        </w:tc>
      </w:tr>
      <w:tr w:rsidR="00F90C69" w14:paraId="4C5317D8" w14:textId="77777777">
        <w:trPr>
          <w:jc w:val="center"/>
        </w:trPr>
        <w:tc>
          <w:tcPr>
            <w:tcW w:w="1872" w:type="dxa"/>
          </w:tcPr>
          <w:p w14:paraId="046B7874" w14:textId="77777777" w:rsidR="00F90C69" w:rsidRDefault="00000000">
            <w:r>
              <w:t>learned@0.8</w:t>
            </w:r>
          </w:p>
        </w:tc>
        <w:tc>
          <w:tcPr>
            <w:tcW w:w="1872" w:type="dxa"/>
          </w:tcPr>
          <w:p w14:paraId="29F89F3B" w14:textId="77777777" w:rsidR="00F90C69" w:rsidRDefault="00000000">
            <w:r>
              <w:t>0.176</w:t>
            </w:r>
          </w:p>
        </w:tc>
        <w:tc>
          <w:tcPr>
            <w:tcW w:w="1872" w:type="dxa"/>
          </w:tcPr>
          <w:p w14:paraId="420170E7" w14:textId="77777777" w:rsidR="00F90C69" w:rsidRDefault="00000000">
            <w:r>
              <w:t>10.18</w:t>
            </w:r>
          </w:p>
        </w:tc>
        <w:tc>
          <w:tcPr>
            <w:tcW w:w="1872" w:type="dxa"/>
          </w:tcPr>
          <w:p w14:paraId="4C5518EC" w14:textId="77777777" w:rsidR="00F90C69" w:rsidRDefault="00000000">
            <w:r>
              <w:t>0.125</w:t>
            </w:r>
          </w:p>
        </w:tc>
        <w:tc>
          <w:tcPr>
            <w:tcW w:w="1872" w:type="dxa"/>
          </w:tcPr>
          <w:p w14:paraId="77A9E8C0" w14:textId="77777777" w:rsidR="00F90C69" w:rsidRDefault="00000000">
            <w:r>
              <w:t>Headline learned policy used in the discussion.</w:t>
            </w:r>
          </w:p>
        </w:tc>
      </w:tr>
      <w:tr w:rsidR="00F90C69" w14:paraId="0A22FC5F" w14:textId="77777777">
        <w:trPr>
          <w:jc w:val="center"/>
        </w:trPr>
        <w:tc>
          <w:tcPr>
            <w:tcW w:w="1872" w:type="dxa"/>
          </w:tcPr>
          <w:p w14:paraId="2AC68A51" w14:textId="77777777" w:rsidR="00F90C69" w:rsidRDefault="00000000">
            <w:r>
              <w:lastRenderedPageBreak/>
              <w:t>never</w:t>
            </w:r>
          </w:p>
        </w:tc>
        <w:tc>
          <w:tcPr>
            <w:tcW w:w="1872" w:type="dxa"/>
          </w:tcPr>
          <w:p w14:paraId="1DB51EE5" w14:textId="77777777" w:rsidR="00F90C69" w:rsidRDefault="00000000">
            <w:r>
              <w:t>0.471</w:t>
            </w:r>
          </w:p>
        </w:tc>
        <w:tc>
          <w:tcPr>
            <w:tcW w:w="1872" w:type="dxa"/>
          </w:tcPr>
          <w:p w14:paraId="486EE605" w14:textId="77777777" w:rsidR="00F90C69" w:rsidRDefault="00000000">
            <w:r>
              <w:t>3.59</w:t>
            </w:r>
          </w:p>
        </w:tc>
        <w:tc>
          <w:tcPr>
            <w:tcW w:w="1872" w:type="dxa"/>
          </w:tcPr>
          <w:p w14:paraId="617B3BCF" w14:textId="77777777" w:rsidR="00F90C69" w:rsidRDefault="00000000">
            <w:r>
              <w:t>0.846</w:t>
            </w:r>
          </w:p>
        </w:tc>
        <w:tc>
          <w:tcPr>
            <w:tcW w:w="1872" w:type="dxa"/>
          </w:tcPr>
          <w:p w14:paraId="4FB266EA" w14:textId="77777777" w:rsidR="00F90C69" w:rsidRDefault="00000000">
            <w:r>
              <w:t>Very cheap, but unsafe when checkpoints are skipped.</w:t>
            </w:r>
          </w:p>
        </w:tc>
      </w:tr>
    </w:tbl>
    <w:p w14:paraId="7B38886C" w14:textId="77777777" w:rsidR="00F90C69" w:rsidRDefault="00000000">
      <w:r>
        <w:rPr>
          <w:noProof/>
        </w:rPr>
        <w:drawing>
          <wp:inline distT="0" distB="0" distL="0" distR="0" wp14:anchorId="147801D3" wp14:editId="5AEACAA0">
            <wp:extent cx="5943600" cy="29131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_headline_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951D" w14:textId="77777777" w:rsidR="00F90C69" w:rsidRDefault="00000000">
      <w:r>
        <w:rPr>
          <w:noProof/>
        </w:rPr>
        <w:drawing>
          <wp:inline distT="0" distB="0" distL="0" distR="0" wp14:anchorId="7C6C4732" wp14:editId="60F438A8">
            <wp:extent cx="2926080" cy="23739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_labe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7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595E" w14:textId="77777777" w:rsidR="00F90C69" w:rsidRDefault="00000000">
      <w:r>
        <w:t>The local diagnostic suite tells the opposite story, and that negative result is important. The round-0 label distribution is extremely skewed: 178 out of 189 steps require observation. As a result, the learned gate mostly collapses toward frequent observation and does not create a meaningful safe cost reduction. `learned@0.8` only reaches 0.176 success rate, which is similar to `handrule`, while `never` is much cheaper but dangerously unsafe (0.846 unsafe rate).</w:t>
      </w:r>
    </w:p>
    <w:p w14:paraId="10285134" w14:textId="77777777" w:rsidR="00F90C69" w:rsidRDefault="00000000">
      <w:r>
        <w:t>This is not evidence that selective observation is a bad idea. Instead, it shows that a gate trained only on cheap single-step features is not expressive enough for the hardest controlled stress tests. The local suite therefore serves as a useful research diagnostic: it reveals where richer state features, memory, or better sequence-level abstractions are needed.</w:t>
      </w:r>
    </w:p>
    <w:p w14:paraId="75BFFA80" w14:textId="77777777" w:rsidR="00F90C69" w:rsidRDefault="00000000">
      <w:pPr>
        <w:pStyle w:val="1"/>
      </w:pPr>
      <w:r>
        <w:lastRenderedPageBreak/>
        <w:t>Conclusions</w:t>
      </w:r>
    </w:p>
    <w:p w14:paraId="60F9ECB2" w14:textId="77777777" w:rsidR="00F90C69" w:rsidRDefault="00000000">
      <w:r>
        <w:t>The project is strong enough as a final project because it is no longer just a browser-agent demo. It now asks a clear research question, implements a reusable benchmark-first framework, and produces both a positive external-benchmark result and a meaningful negative diagnostic result. The main lesson is that selective observation can work on a recognized benchmark, but its current feature set is too weak for extremely observation-sensitive local stress cases.</w:t>
      </w:r>
    </w:p>
    <w:p w14:paraId="6EFA4D97" w14:textId="77777777" w:rsidR="00F90C69" w:rsidRDefault="00000000">
      <w:pPr>
        <w:pStyle w:val="a0"/>
      </w:pPr>
      <w:r>
        <w:t>What we learned: benchmark-first architecture matters almost as much as the gate itself.</w:t>
      </w:r>
    </w:p>
    <w:p w14:paraId="137F8D66" w14:textId="77777777" w:rsidR="00F90C69" w:rsidRDefault="00000000">
      <w:pPr>
        <w:pStyle w:val="a0"/>
      </w:pPr>
      <w:r>
        <w:t>Main limitation: the local diagnostic labels are highly imbalanced toward ‘observe’.</w:t>
      </w:r>
    </w:p>
    <w:p w14:paraId="1F6038FB" w14:textId="77777777" w:rsidR="00F90C69" w:rsidRDefault="00000000">
      <w:pPr>
        <w:pStyle w:val="a0"/>
      </w:pPr>
      <w:r>
        <w:t>Future work: migrate the same adapter core to WebArena or WorkArena, add richer state/memory features, and collect more balanced trajectories.</w:t>
      </w:r>
    </w:p>
    <w:p w14:paraId="4976AE21" w14:textId="77777777" w:rsidR="00F90C69" w:rsidRDefault="00000000">
      <w:pPr>
        <w:pStyle w:val="1"/>
      </w:pPr>
      <w:r>
        <w:t>Contributions</w:t>
      </w:r>
    </w:p>
    <w:p w14:paraId="45C06A9E" w14:textId="77777777" w:rsidR="00F90C69" w:rsidRDefault="00000000">
      <w:pPr>
        <w:pStyle w:val="1"/>
      </w:pPr>
      <w:r>
        <w:t>Prompt Appendix</w:t>
      </w:r>
    </w:p>
    <w:p w14:paraId="15F364D1" w14:textId="26CD8348" w:rsidR="00F90C69" w:rsidRDefault="00F90C69"/>
    <w:sectPr w:rsidR="00F90C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159768">
    <w:abstractNumId w:val="8"/>
  </w:num>
  <w:num w:numId="2" w16cid:durableId="242491463">
    <w:abstractNumId w:val="6"/>
  </w:num>
  <w:num w:numId="3" w16cid:durableId="399865485">
    <w:abstractNumId w:val="5"/>
  </w:num>
  <w:num w:numId="4" w16cid:durableId="1188715854">
    <w:abstractNumId w:val="4"/>
  </w:num>
  <w:num w:numId="5" w16cid:durableId="1902476682">
    <w:abstractNumId w:val="7"/>
  </w:num>
  <w:num w:numId="6" w16cid:durableId="1755080183">
    <w:abstractNumId w:val="3"/>
  </w:num>
  <w:num w:numId="7" w16cid:durableId="321011578">
    <w:abstractNumId w:val="2"/>
  </w:num>
  <w:num w:numId="8" w16cid:durableId="658381965">
    <w:abstractNumId w:val="1"/>
  </w:num>
  <w:num w:numId="9" w16cid:durableId="139824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56B"/>
    <w:rsid w:val="00373F84"/>
    <w:rsid w:val="00AA1D8D"/>
    <w:rsid w:val="00B47730"/>
    <w:rsid w:val="00CB0664"/>
    <w:rsid w:val="00F90C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D6B27"/>
  <w14:defaultImageDpi w14:val="300"/>
  <w15:docId w15:val="{4A237685-BE14-6842-8888-3E5832D91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Zejun Huang</cp:lastModifiedBy>
  <cp:revision>2</cp:revision>
  <dcterms:created xsi:type="dcterms:W3CDTF">2013-12-23T23:15:00Z</dcterms:created>
  <dcterms:modified xsi:type="dcterms:W3CDTF">2026-06-01T13:43:00Z</dcterms:modified>
  <cp:category/>
</cp:coreProperties>
</file>